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A1628"/>
          <w:sz w:val="44"/>
        </w:rPr>
        <w:t>BBMI Baseball Model (V2)</w:t>
      </w:r>
    </w:p>
    <w:p>
      <w:pPr>
        <w:jc w:val="center"/>
      </w:pPr>
      <w:r>
        <w:rPr>
          <w:i/>
          <w:color w:val="1E3A5F"/>
          <w:sz w:val="28"/>
        </w:rPr>
        <w:t>Internal Technical Summary</w:t>
      </w:r>
    </w:p>
    <w:p>
      <w:pPr>
        <w:jc w:val="center"/>
      </w:pPr>
      <w:r>
        <w:rPr>
          <w:color w:val="78716C"/>
          <w:sz w:val="18"/>
        </w:rPr>
        <w:t>March 2026 | CONFIDENTIAL</w:t>
      </w:r>
    </w:p>
    <w:p>
      <w:r>
        <w:br w:type="page"/>
      </w:r>
    </w:p>
    <w:p>
      <w:pPr>
        <w:pStyle w:val="Heading1"/>
      </w:pPr>
      <w:r>
        <w:t>BBMI Baseball Model (V2) -- Internal Technical Summary</w:t>
      </w:r>
    </w:p>
    <w:p>
      <w:pPr>
        <w:pStyle w:val="Heading2"/>
      </w:pPr>
      <w:r>
        <w:t>Overview</w:t>
      </w:r>
    </w:p>
    <w:p>
      <w:r>
        <w:t>The BBMI Baseball model is a NCAA Division I baseball predictive system that generates spread predictions, over/under totals, moneylines, and win probabilities for every D1 game. It uses a Poisson-based run scoring model with pitcher-specific adjustment layers, powered by real NCAA API statistics.</w:t>
      </w:r>
    </w:p>
    <w:p>
      <w:pPr>
        <w:pStyle w:val="Heading2"/>
      </w:pPr>
      <w:r>
        <w:t>Data Sources</w:t>
      </w:r>
    </w:p>
    <w:p>
      <w:pPr>
        <w:pStyle w:val="NoSpacing"/>
      </w:pPr>
      <w:r>
        <w:rPr>
          <w:rFonts w:ascii="Consolas" w:hAnsi="Consolas"/>
          <w:sz w:val="18"/>
        </w:rPr>
        <w:t>| Source | Data | Auth | Refresh |</w:t>
      </w:r>
    </w:p>
    <w:p>
      <w:r>
        <w:t>|--------|------|------|---------|</w:t>
      </w:r>
    </w:p>
    <w:p>
      <w:pPr>
        <w:pStyle w:val="NoSpacing"/>
      </w:pPr>
      <w:r>
        <w:rPr>
          <w:rFonts w:ascii="Consolas" w:hAnsi="Consolas"/>
          <w:sz w:val="18"/>
        </w:rPr>
        <w:t>| **NCAA API (henrygd)** | Team batting/pitching stats: OBP, SLG, WHIP, K/9, ERA, FIP components, HR allowed, fielding | Free (5 req/sec) | Daily (24hr cache) |</w:t>
      </w:r>
    </w:p>
    <w:p>
      <w:pPr>
        <w:pStyle w:val="NoSpacing"/>
      </w:pPr>
      <w:r>
        <w:rPr>
          <w:rFonts w:ascii="Consolas" w:hAnsi="Consolas"/>
          <w:sz w:val="18"/>
        </w:rPr>
        <w:t>| **Warren Nolan** | RPI rankings, SOS, runs/game, runs allowed, margins | Free (scraping) | Daily (24hr cache) |</w:t>
      </w:r>
    </w:p>
    <w:p>
      <w:pPr>
        <w:pStyle w:val="NoSpacing"/>
      </w:pPr>
      <w:r>
        <w:rPr>
          <w:rFonts w:ascii="Consolas" w:hAnsi="Consolas"/>
          <w:sz w:val="18"/>
        </w:rPr>
        <w:t>| **ESPN API** | Schedule, live scores, box scores, team metadata | Free | Each pipeline run |</w:t>
      </w:r>
    </w:p>
    <w:p>
      <w:pPr>
        <w:pStyle w:val="NoSpacing"/>
      </w:pPr>
      <w:r>
        <w:rPr>
          <w:rFonts w:ascii="Consolas" w:hAnsi="Consolas"/>
          <w:sz w:val="18"/>
        </w:rPr>
        <w:t>| **CBI (collegebaseballinsiders.com)** | Probable starters (ERA, SIERA, K%, BB%, IP, hand), weather (temp, wind, humidity), stadium (RPG, HFA) | Free (scraping) | Daily (pre-pipeline) |</w:t>
      </w:r>
    </w:p>
    <w:p>
      <w:pPr>
        <w:pStyle w:val="NoSpacing"/>
      </w:pPr>
      <w:r>
        <w:rPr>
          <w:rFonts w:ascii="Consolas" w:hAnsi="Consolas"/>
          <w:sz w:val="18"/>
        </w:rPr>
        <w:t>| **The Odds API** | Vegas spreads, moneylines, totals (DraftKings/FanDuel priority) | Paid | Each run + morning capture |</w:t>
      </w:r>
    </w:p>
    <w:p>
      <w:pPr>
        <w:pStyle w:val="Heading2"/>
      </w:pPr>
      <w:r>
        <w:t>Rating System</w:t>
      </w:r>
    </w:p>
    <w:p>
      <w:pPr>
        <w:pStyle w:val="Heading3"/>
      </w:pPr>
      <w:r>
        <w:t>Offensive Rating Weights (expected runs/game)</w:t>
      </w:r>
    </w:p>
    <w:p>
      <w:pPr>
        <w:pStyle w:val="NoSpacing"/>
      </w:pPr>
      <w:r>
        <w:rPr>
          <w:rFonts w:ascii="Consolas" w:hAnsi="Consolas"/>
          <w:sz w:val="18"/>
        </w:rPr>
        <w:t>| Input | Weight | Source | Scaling |</w:t>
      </w:r>
    </w:p>
    <w:p>
      <w:r>
        <w:t>|-------|--------|--------|---------|</w:t>
      </w:r>
    </w:p>
    <w:p>
      <w:pPr>
        <w:pStyle w:val="NoSpacing"/>
      </w:pPr>
      <w:r>
        <w:rPr>
          <w:rFonts w:ascii="Consolas" w:hAnsi="Consolas"/>
          <w:sz w:val="18"/>
        </w:rPr>
        <w:t>| Adj Runs/Game | 25% | Warren Nolan | Direct |</w:t>
      </w:r>
    </w:p>
    <w:p>
      <w:pPr>
        <w:pStyle w:val="NoSpacing"/>
      </w:pPr>
      <w:r>
        <w:rPr>
          <w:rFonts w:ascii="Consolas" w:hAnsi="Consolas"/>
          <w:sz w:val="18"/>
        </w:rPr>
        <w:t>| wOBA | 25% | NCAA API (real components) | x15.0 to runs |</w:t>
      </w:r>
    </w:p>
    <w:p>
      <w:pPr>
        <w:pStyle w:val="NoSpacing"/>
      </w:pPr>
      <w:r>
        <w:rPr>
          <w:rFonts w:ascii="Consolas" w:hAnsi="Consolas"/>
          <w:sz w:val="18"/>
        </w:rPr>
        <w:t>| OBP | 20% | NCAA API (code 589) | x12.0 to runs |</w:t>
      </w:r>
    </w:p>
    <w:p>
      <w:pPr>
        <w:pStyle w:val="NoSpacing"/>
      </w:pPr>
      <w:r>
        <w:rPr>
          <w:rFonts w:ascii="Consolas" w:hAnsi="Consolas"/>
          <w:sz w:val="18"/>
        </w:rPr>
        <w:t>| Stolen Base Rate | 10% | NCAA API (code 326) | x2.0 |</w:t>
      </w:r>
    </w:p>
    <w:p>
      <w:pPr>
        <w:pStyle w:val="NoSpacing"/>
      </w:pPr>
      <w:r>
        <w:rPr>
          <w:rFonts w:ascii="Consolas" w:hAnsi="Consolas"/>
          <w:sz w:val="18"/>
        </w:rPr>
        <w:t>| SOS Adjustment | 10% | Warren Nolan SOS rank | (150-rank)/300 |</w:t>
      </w:r>
    </w:p>
    <w:p>
      <w:pPr>
        <w:pStyle w:val="NoSpacing"/>
      </w:pPr>
      <w:r>
        <w:rPr>
          <w:rFonts w:ascii="Consolas" w:hAnsi="Consolas"/>
          <w:sz w:val="18"/>
        </w:rPr>
        <w:t>| Slugging | 10% | NCAA API (code 327) | x10.0 to runs |</w:t>
      </w:r>
    </w:p>
    <w:p>
      <w:pPr>
        <w:pStyle w:val="Heading3"/>
      </w:pPr>
      <w:r>
        <w:t>Defensive Rating Weights (expected runs allowed/game)</w:t>
      </w:r>
    </w:p>
    <w:p>
      <w:pPr>
        <w:pStyle w:val="NoSpacing"/>
      </w:pPr>
      <w:r>
        <w:rPr>
          <w:rFonts w:ascii="Consolas" w:hAnsi="Consolas"/>
          <w:sz w:val="18"/>
        </w:rPr>
        <w:t>| Input | Weight | Source |</w:t>
      </w:r>
    </w:p>
    <w:p>
      <w:r>
        <w:t>|-------|--------|--------|</w:t>
      </w:r>
    </w:p>
    <w:p>
      <w:pPr>
        <w:pStyle w:val="NoSpacing"/>
      </w:pPr>
      <w:r>
        <w:rPr>
          <w:rFonts w:ascii="Consolas" w:hAnsi="Consolas"/>
          <w:sz w:val="18"/>
        </w:rPr>
        <w:t>| Starter FIP | 35% | NCAA API (calculated: 13xHR + 3x(BB+HBP) - 2xK / IP + 3.2) |</w:t>
      </w:r>
    </w:p>
    <w:p>
      <w:pPr>
        <w:pStyle w:val="NoSpacing"/>
      </w:pPr>
      <w:r>
        <w:rPr>
          <w:rFonts w:ascii="Consolas" w:hAnsi="Consolas"/>
          <w:sz w:val="18"/>
        </w:rPr>
        <w:t>| Bullpen ERA | 25% | CBI-derived (team ERA - starter contribution) |</w:t>
      </w:r>
    </w:p>
    <w:p>
      <w:pPr>
        <w:pStyle w:val="NoSpacing"/>
      </w:pPr>
      <w:r>
        <w:rPr>
          <w:rFonts w:ascii="Consolas" w:hAnsi="Consolas"/>
          <w:sz w:val="18"/>
        </w:rPr>
        <w:t>| WHIP | 20% | NCAA API (code 597) |</w:t>
      </w:r>
    </w:p>
    <w:p>
      <w:pPr>
        <w:pStyle w:val="NoSpacing"/>
      </w:pPr>
      <w:r>
        <w:rPr>
          <w:rFonts w:ascii="Consolas" w:hAnsi="Consolas"/>
          <w:sz w:val="18"/>
        </w:rPr>
        <w:t>| K/9 | 15% | NCAA API (code 425) |</w:t>
      </w:r>
    </w:p>
    <w:p>
      <w:pPr>
        <w:pStyle w:val="NoSpacing"/>
      </w:pPr>
      <w:r>
        <w:rPr>
          <w:rFonts w:ascii="Consolas" w:hAnsi="Consolas"/>
          <w:sz w:val="18"/>
        </w:rPr>
        <w:t>| Fielding % | 5% | NCAA API (code 212) |</w:t>
      </w:r>
    </w:p>
    <w:p>
      <w:r>
        <w:t>Both ratings regressed 25% toward league mean (5.5 R/G).</w:t>
      </w:r>
    </w:p>
    <w:p>
      <w:pPr>
        <w:pStyle w:val="Heading3"/>
      </w:pPr>
      <w:r>
        <w:t>BBMI Composite Score</w:t>
      </w:r>
    </w:p>
    <w:p>
      <w:r>
        <w:t>bbmi_score = (offensive_rating - defensive_rating) + sos_bonus</w:t>
      </w:r>
    </w:p>
    <w:p>
      <w:r>
        <w:t>sos_bonus = (150 - sos_rank) / 150.0   # range: -1.0 to +1.0</w:t>
      </w:r>
    </w:p>
    <w:p>
      <w:pPr>
        <w:pStyle w:val="Heading2"/>
      </w:pPr>
      <w:r>
        <w:t>Game Projection (11-Step Process)</w:t>
      </w:r>
    </w:p>
    <w:p>
      <w:r>
        <w:t>1. **Team ratings** -- calculate offensive and defensive ratings</w:t>
      </w:r>
    </w:p>
    <w:p>
      <w:r>
        <w:t>2. **Base projection** -- home_runs = (home_off + away_def) / 2.0</w:t>
      </w:r>
    </w:p>
    <w:p>
      <w:r>
        <w:t>3. **Home/away splits** -- multiply by team-specific home/away offensive multiplier (data-driven, cap +/-20%)</w:t>
      </w:r>
    </w:p>
    <w:p>
      <w:r>
        <w:t>4. **Series position** -- Friday ace (x0.95), Saturday #2 (x1.00), Sunday #3 (x1.08)</w:t>
      </w:r>
    </w:p>
    <w:p>
      <w:r>
        <w:t>5. **Pitcher adjustment** -- Bayesian-shrunk PQS vs team average (cap +/-2.0 runs)</w:t>
      </w:r>
    </w:p>
    <w:p>
      <w:r>
        <w:t>6. **Home field advantage** -- 0.3 runs fallback only when splits unavailable for both teams</w:t>
      </w:r>
    </w:p>
    <w:p>
      <w:r>
        <w:t>7. **Park factor** -- multiplicative (CBI RPG &gt; cached venue &gt; static dict &gt; 1.0)</w:t>
      </w:r>
    </w:p>
    <w:p>
      <w:r>
        <w:t>8. **Temperature** -- +/-0.5 runs per 10F above/below 72F baseline (outdoor only)</w:t>
      </w:r>
    </w:p>
    <w:p>
      <w:r>
        <w:t>9. **Wind direction** -- Out: +0.5%/mph over 10; In: -0.7%/mph over 10 (outdoor only)</w:t>
      </w:r>
    </w:p>
    <w:p>
      <w:r>
        <w:t>10. **Conference tier offset** -- P5 vs low-major: +0.6 runs split equally</w:t>
      </w:r>
    </w:p>
    <w:p>
      <w:r>
        <w:t>11. **Floor at 1.0 runs** per team</w:t>
      </w:r>
    </w:p>
    <w:p>
      <w:pPr>
        <w:pStyle w:val="Heading2"/>
      </w:pPr>
      <w:r>
        <w:t>Win Probability (Poisson)</w:t>
      </w:r>
    </w:p>
    <w:p>
      <w:r>
        <w:t>P(home wins) = sum over all (h, a) combinations where h &gt; a</w:t>
      </w:r>
    </w:p>
    <w:p>
      <w:r>
        <w:t xml:space="preserve">             = sum[h=0..25] sum[a=0..h-1] (e^(-lam_h) * lam_h^h / h!) * (e^(-lam_a) * lam_a^a / a!)</w:t>
      </w:r>
    </w:p>
    <w:p>
      <w:r>
        <w:t>Ties split 50/50 (extra innings approximation)</w:t>
      </w:r>
    </w:p>
    <w:p>
      <w:r>
        <w:t>Where lam_h = home projected runs, lam_a = away projected runs.</w:t>
      </w:r>
    </w:p>
    <w:p>
      <w:pPr>
        <w:pStyle w:val="Heading2"/>
      </w:pPr>
      <w:r>
        <w:t>Spread &amp; Moneyline</w:t>
      </w:r>
    </w:p>
    <w:p>
      <w:pPr>
        <w:pStyle w:val="ListBullet"/>
      </w:pPr>
      <w:r>
        <w:t>**Spread**: projected margin rounded to nearest 0.5, sign flipped (negative = home favored)</w:t>
      </w:r>
    </w:p>
    <w:p>
      <w:pPr>
        <w:pStyle w:val="ListBullet"/>
      </w:pPr>
      <w:r>
        <w:t>**Moneyline**: derived directly from Poisson win probability</w:t>
      </w:r>
    </w:p>
    <w:p>
      <w:r>
        <w:t xml:space="preserve">  - Favorite: ML = -(p / (1-p)) x 100</w:t>
      </w:r>
    </w:p>
    <w:p>
      <w:r>
        <w:t xml:space="preserve">  - Underdog: ML = ((1-p) / p) x 100</w:t>
      </w:r>
    </w:p>
    <w:p>
      <w:pPr>
        <w:pStyle w:val="Heading2"/>
      </w:pPr>
      <w:r>
        <w:t>Key Constants</w:t>
      </w:r>
    </w:p>
    <w:p>
      <w:pPr>
        <w:pStyle w:val="NoSpacing"/>
      </w:pPr>
      <w:r>
        <w:rPr>
          <w:rFonts w:ascii="Consolas" w:hAnsi="Consolas"/>
          <w:sz w:val="18"/>
        </w:rPr>
        <w:t>| Parameter | Value | Notes |</w:t>
      </w:r>
    </w:p>
    <w:p>
      <w:r>
        <w:t>|-----------|-------|-------|</w:t>
      </w:r>
    </w:p>
    <w:p>
      <w:pPr>
        <w:pStyle w:val="NoSpacing"/>
      </w:pPr>
      <w:r>
        <w:rPr>
          <w:rFonts w:ascii="Consolas" w:hAnsi="Consolas"/>
          <w:sz w:val="18"/>
        </w:rPr>
        <w:t>| STD_DEV_SPREAD | 6.2 | Calibrated from 710 games |</w:t>
      </w:r>
    </w:p>
    <w:p>
      <w:pPr>
        <w:pStyle w:val="NoSpacing"/>
      </w:pPr>
      <w:r>
        <w:rPr>
          <w:rFonts w:ascii="Consolas" w:hAnsi="Consolas"/>
          <w:sz w:val="18"/>
        </w:rPr>
        <w:t>| HCA_RUNS | 0.3 | Fallback only (splits preferred) |</w:t>
      </w:r>
    </w:p>
    <w:p>
      <w:pPr>
        <w:pStyle w:val="NoSpacing"/>
      </w:pPr>
      <w:r>
        <w:rPr>
          <w:rFonts w:ascii="Consolas" w:hAnsi="Consolas"/>
          <w:sz w:val="18"/>
        </w:rPr>
        <w:t>| BASEBALL_TEAM_REGRESSION | 0.25 | 25% to league mean |</w:t>
      </w:r>
    </w:p>
    <w:p>
      <w:pPr>
        <w:pStyle w:val="NoSpacing"/>
      </w:pPr>
      <w:r>
        <w:rPr>
          <w:rFonts w:ascii="Consolas" w:hAnsi="Consolas"/>
          <w:sz w:val="18"/>
        </w:rPr>
        <w:t>| MODEL_VERSION | 2 | Real NCAA API stats |</w:t>
      </w:r>
    </w:p>
    <w:p>
      <w:pPr>
        <w:pStyle w:val="NoSpacing"/>
      </w:pPr>
      <w:r>
        <w:rPr>
          <w:rFonts w:ascii="Consolas" w:hAnsi="Consolas"/>
          <w:sz w:val="18"/>
        </w:rPr>
        <w:t>| Pitcher adjustment cap | +/-2.0 runs | Prevents overcorrection |</w:t>
      </w:r>
    </w:p>
    <w:p>
      <w:pPr>
        <w:pStyle w:val="NoSpacing"/>
      </w:pPr>
      <w:r>
        <w:rPr>
          <w:rFonts w:ascii="Consolas" w:hAnsi="Consolas"/>
          <w:sz w:val="18"/>
        </w:rPr>
        <w:t>| Park factor range | 0.80 - 1.25 | Multiplicative |</w:t>
      </w:r>
    </w:p>
    <w:p>
      <w:pPr>
        <w:pStyle w:val="NoSpacing"/>
      </w:pPr>
      <w:r>
        <w:rPr>
          <w:rFonts w:ascii="Consolas" w:hAnsi="Consolas"/>
          <w:sz w:val="18"/>
        </w:rPr>
        <w:t>| Temperature factor | 0.012 per 10F | ~0.5 runs/game |</w:t>
      </w:r>
    </w:p>
    <w:p>
      <w:pPr>
        <w:pStyle w:val="Heading2"/>
      </w:pPr>
      <w:r>
        <w:t>Pitcher Quality Score (Bayesian Shrinkage)</w:t>
      </w:r>
    </w:p>
    <w:p>
      <w:pPr>
        <w:pStyle w:val="NoSpacing"/>
      </w:pPr>
      <w:r>
        <w:rPr>
          <w:rFonts w:ascii="Consolas" w:hAnsi="Consolas"/>
          <w:sz w:val="18"/>
        </w:rPr>
        <w:t>| Starts | Individual Weight | Team Weight |</w:t>
      </w:r>
    </w:p>
    <w:p>
      <w:r>
        <w:t>|--------|------------------|-------------|</w:t>
      </w:r>
    </w:p>
    <w:p>
      <w:pPr>
        <w:pStyle w:val="NoSpacing"/>
      </w:pPr>
      <w:r>
        <w:rPr>
          <w:rFonts w:ascii="Consolas" w:hAnsi="Consolas"/>
          <w:sz w:val="18"/>
        </w:rPr>
        <w:t>| 0-2 | 0% | 100% |</w:t>
      </w:r>
    </w:p>
    <w:p>
      <w:pPr>
        <w:pStyle w:val="NoSpacing"/>
      </w:pPr>
      <w:r>
        <w:rPr>
          <w:rFonts w:ascii="Consolas" w:hAnsi="Consolas"/>
          <w:sz w:val="18"/>
        </w:rPr>
        <w:t>| 3-4 | 30% | 70% |</w:t>
      </w:r>
    </w:p>
    <w:p>
      <w:pPr>
        <w:pStyle w:val="NoSpacing"/>
      </w:pPr>
      <w:r>
        <w:rPr>
          <w:rFonts w:ascii="Consolas" w:hAnsi="Consolas"/>
          <w:sz w:val="18"/>
        </w:rPr>
        <w:t>| 5-7 | 55% | 45% |</w:t>
      </w:r>
    </w:p>
    <w:p>
      <w:pPr>
        <w:pStyle w:val="NoSpacing"/>
      </w:pPr>
      <w:r>
        <w:rPr>
          <w:rFonts w:ascii="Consolas" w:hAnsi="Consolas"/>
          <w:sz w:val="18"/>
        </w:rPr>
        <w:t>| 8-12 | 75% | 25% |</w:t>
      </w:r>
    </w:p>
    <w:p>
      <w:pPr>
        <w:pStyle w:val="NoSpacing"/>
      </w:pPr>
      <w:r>
        <w:rPr>
          <w:rFonts w:ascii="Consolas" w:hAnsi="Consolas"/>
          <w:sz w:val="18"/>
        </w:rPr>
        <w:t>| 13+ | 90% | 10% |</w:t>
      </w:r>
    </w:p>
    <w:p>
      <w:r>
        <w:t>PQS component weights: FIP 35%, K/9 25%, WHIP 25%, ERA 15%</w:t>
      </w:r>
    </w:p>
    <w:p>
      <w:pPr>
        <w:pStyle w:val="Heading2"/>
      </w:pPr>
      <w:r>
        <w:t>Infrastructure</w:t>
      </w:r>
    </w:p>
    <w:p>
      <w:pPr>
        <w:pStyle w:val="ListBullet"/>
      </w:pPr>
      <w:r>
        <w:t>**Opening line capture**: 8:00 AM CT morning run caches opening odds</w:t>
      </w:r>
    </w:p>
    <w:p>
      <w:pPr>
        <w:pStyle w:val="ListBullet"/>
      </w:pPr>
      <w:r>
        <w:t>**Main pipeline**: 10:45 AM CT runs scrapers + pipeline + auto-deploy</w:t>
      </w:r>
    </w:p>
    <w:p>
      <w:pPr>
        <w:pStyle w:val="ListBullet"/>
      </w:pPr>
      <w:r>
        <w:t>**Line movement**: closing - opening tracked per game</w:t>
      </w:r>
    </w:p>
    <w:p>
      <w:pPr>
        <w:pStyle w:val="ListBullet"/>
      </w:pPr>
      <w:r>
        <w:t>**Model maturity**: tracks completed v2 games (&lt;100=early, 100-300=calibrating, 300-500=calibrated, 500+=mature)</w:t>
      </w:r>
    </w:p>
    <w:p>
      <w:pPr>
        <w:pStyle w:val="ListBullet"/>
      </w:pPr>
      <w:r>
        <w:t>**STD_DEV recalibration**: runs automatically, only measures v2 games</w:t>
      </w:r>
    </w:p>
    <w:p>
      <w:pPr>
        <w:pStyle w:val="ListBullet"/>
      </w:pPr>
      <w:r>
        <w:t>**Stadium RPG cache**: 205 venues, updates from completed game results</w:t>
      </w:r>
    </w:p>
    <w:p>
      <w:pPr>
        <w:pStyle w:val="ListBullet"/>
      </w:pPr>
      <w:r>
        <w:t>**Home/away splits**: 146 teams, min 5 games each side</w:t>
      </w:r>
    </w:p>
    <w:p>
      <w:pPr>
        <w:pStyle w:val="ListBullet"/>
      </w:pPr>
      <w:r>
        <w:t>**Daily JSON backup**: 3-day retention with auto-cleanup</w:t>
      </w:r>
    </w:p>
    <w:p>
      <w:pPr>
        <w:pStyle w:val="ListBullet"/>
      </w:pPr>
      <w:r>
        <w:t>**Auto-deploy**: git commit + push to Vercel after each pipeline run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